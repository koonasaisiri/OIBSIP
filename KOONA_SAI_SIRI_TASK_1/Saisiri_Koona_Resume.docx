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8BE7" w14:textId="77777777" w:rsidR="00152F65" w:rsidRDefault="00000000" w:rsidP="00890B27">
      <w:pPr>
        <w:spacing w:after="40" w:line="240" w:lineRule="auto"/>
        <w:jc w:val="center"/>
      </w:pPr>
      <w:r>
        <w:rPr>
          <w:b/>
          <w:color w:val="111827"/>
          <w:sz w:val="40"/>
        </w:rPr>
        <w:t>SAISIRI KOONA</w:t>
      </w:r>
    </w:p>
    <w:p w14:paraId="6C15CA06" w14:textId="77777777" w:rsidR="00152F65" w:rsidRDefault="00000000" w:rsidP="00890B27">
      <w:pPr>
        <w:spacing w:after="40" w:line="240" w:lineRule="auto"/>
        <w:jc w:val="center"/>
      </w:pPr>
      <w:r>
        <w:rPr>
          <w:i/>
          <w:color w:val="4B5563"/>
        </w:rPr>
        <w:t>B.Tech Student  |  AI &amp; ML Enthusiast</w:t>
      </w:r>
    </w:p>
    <w:p w14:paraId="1AF42F5C" w14:textId="77777777" w:rsidR="00152F65" w:rsidRDefault="00000000" w:rsidP="00890B27">
      <w:pPr>
        <w:spacing w:after="240" w:line="240" w:lineRule="auto"/>
        <w:jc w:val="center"/>
      </w:pPr>
      <w:r>
        <w:rPr>
          <w:color w:val="4B5563"/>
          <w:sz w:val="20"/>
        </w:rPr>
        <w:t>📞 +91-9059476331   |   ✉ saisirikoona@gmail.com   |   📍 Achampet, India</w:t>
      </w:r>
      <w:r>
        <w:rPr>
          <w:color w:val="4B5563"/>
          <w:sz w:val="20"/>
        </w:rPr>
        <w:br/>
        <w:t>💻 GitHub: github.com/koonasaisiri   |   🔗 LinkedIn: linkedin.com/in/koonasaisiri</w:t>
      </w:r>
    </w:p>
    <w:p w14:paraId="24C9948C" w14:textId="77777777" w:rsidR="00152F65" w:rsidRDefault="00000000" w:rsidP="00890B27">
      <w:pPr>
        <w:keepNext/>
        <w:spacing w:before="240" w:after="120" w:line="240" w:lineRule="auto"/>
      </w:pPr>
      <w:r>
        <w:rPr>
          <w:b/>
          <w:color w:val="1F3A60"/>
          <w:sz w:val="26"/>
        </w:rPr>
        <w:t>CAREER OBJECTIVE</w:t>
      </w:r>
    </w:p>
    <w:p w14:paraId="64547435" w14:textId="77777777" w:rsidR="00152F65" w:rsidRDefault="00000000" w:rsidP="00890B27">
      <w:pPr>
        <w:spacing w:after="160" w:line="240" w:lineRule="auto"/>
      </w:pPr>
      <w:r>
        <w:t>Motivated and detail-oriented B.Tech student specializing in Artificial Intelligence &amp; Machine Learning at JBIET College. Possesses a solid foundation in programming (Python, C, C++, Java Basics) and frontend technologies (HTML, CSS). Experienced in building basic utilities and interactive command-line projects, alongside training in Chatbots, Prompt Engineering, and data analysis. Seeking an internship opportunity to apply technical knowledge, contribute to developmental tasks, and gain hands-on professional industry experience.</w:t>
      </w:r>
    </w:p>
    <w:p w14:paraId="16FAFBAF" w14:textId="77777777" w:rsidR="00152F65" w:rsidRDefault="00000000" w:rsidP="00890B27">
      <w:pPr>
        <w:keepNext/>
        <w:spacing w:before="240" w:after="120" w:line="240" w:lineRule="auto"/>
      </w:pPr>
      <w:r>
        <w:rPr>
          <w:b/>
          <w:color w:val="1F3A60"/>
          <w:sz w:val="26"/>
        </w:rPr>
        <w:t>EDUCATION</w:t>
      </w:r>
    </w:p>
    <w:p w14:paraId="359627AA" w14:textId="77777777" w:rsidR="00152F65" w:rsidRDefault="00000000" w:rsidP="00890B27">
      <w:pPr>
        <w:spacing w:after="40" w:line="240" w:lineRule="auto"/>
      </w:pPr>
      <w:r>
        <w:rPr>
          <w:b/>
          <w:sz w:val="23"/>
        </w:rPr>
        <w:t>J.B. Institute of Engineering and Technology (JBIET)</w:t>
      </w:r>
    </w:p>
    <w:p w14:paraId="5C7C7C59" w14:textId="77777777" w:rsidR="00152F65" w:rsidRDefault="00000000" w:rsidP="00890B27">
      <w:pPr>
        <w:spacing w:after="40" w:line="240" w:lineRule="auto"/>
      </w:pPr>
      <w:r>
        <w:rPr>
          <w:i/>
        </w:rPr>
        <w:t>Bachelor of Technology (B.Tech) in Artificial Intelligence &amp; Machine Learning</w:t>
      </w:r>
    </w:p>
    <w:p w14:paraId="2EBB4923" w14:textId="77777777" w:rsidR="00152F65" w:rsidRDefault="00000000" w:rsidP="00890B27">
      <w:pPr>
        <w:spacing w:after="160" w:line="240" w:lineRule="auto"/>
      </w:pPr>
      <w:r>
        <w:rPr>
          <w:color w:val="4B5563"/>
        </w:rPr>
        <w:t>Duration: 2024 – 2028 (Expected)  |  Current Status: 3rd Year Student  |  Hyderabad, India</w:t>
      </w:r>
    </w:p>
    <w:p w14:paraId="61F17F48" w14:textId="77777777" w:rsidR="00152F65" w:rsidRDefault="00000000" w:rsidP="00890B27">
      <w:pPr>
        <w:keepNext/>
        <w:spacing w:before="240" w:after="120" w:line="240" w:lineRule="auto"/>
      </w:pPr>
      <w:r>
        <w:rPr>
          <w:b/>
          <w:color w:val="1F3A60"/>
          <w:sz w:val="26"/>
        </w:rPr>
        <w:t>TECHNICAL SKILLS</w:t>
      </w:r>
    </w:p>
    <w:p w14:paraId="08ACD682" w14:textId="77777777" w:rsidR="00152F65" w:rsidRDefault="00000000" w:rsidP="00890B27">
      <w:pPr>
        <w:pStyle w:val="ListBullet"/>
        <w:spacing w:after="80" w:line="240" w:lineRule="auto"/>
      </w:pPr>
      <w:r>
        <w:rPr>
          <w:b/>
        </w:rPr>
        <w:t xml:space="preserve">Programming Languages: </w:t>
      </w:r>
      <w:r>
        <w:t>Python, C, C++, Java (Basics)</w:t>
      </w:r>
    </w:p>
    <w:p w14:paraId="69ADFB89" w14:textId="77777777" w:rsidR="00152F65" w:rsidRDefault="00000000" w:rsidP="00890B27">
      <w:pPr>
        <w:pStyle w:val="ListBullet"/>
        <w:spacing w:after="80" w:line="240" w:lineRule="auto"/>
      </w:pPr>
      <w:r>
        <w:rPr>
          <w:b/>
        </w:rPr>
        <w:t xml:space="preserve">Web Technologies: </w:t>
      </w:r>
      <w:r>
        <w:t>HTML, CSS</w:t>
      </w:r>
    </w:p>
    <w:p w14:paraId="5297AD75" w14:textId="77777777" w:rsidR="00152F65" w:rsidRDefault="00000000" w:rsidP="00890B27">
      <w:pPr>
        <w:pStyle w:val="ListBullet"/>
        <w:spacing w:after="80" w:line="240" w:lineRule="auto"/>
      </w:pPr>
      <w:r>
        <w:rPr>
          <w:b/>
        </w:rPr>
        <w:t xml:space="preserve">AI &amp; Modern Technologies: </w:t>
      </w:r>
      <w:r>
        <w:t>Chatbots, Prompt Engineering, Data Analysis (pandas, matplotlib)</w:t>
      </w:r>
    </w:p>
    <w:p w14:paraId="1FE6308E" w14:textId="77777777" w:rsidR="00152F65" w:rsidRDefault="00000000" w:rsidP="00890B27">
      <w:pPr>
        <w:pStyle w:val="ListBullet"/>
        <w:spacing w:after="80" w:line="240" w:lineRule="auto"/>
      </w:pPr>
      <w:r>
        <w:rPr>
          <w:b/>
        </w:rPr>
        <w:t xml:space="preserve">Tools &amp; Applications: </w:t>
      </w:r>
      <w:r>
        <w:t>MS Excel (Pivot Tables, Dashboards, Formulas), MS Office</w:t>
      </w:r>
    </w:p>
    <w:p w14:paraId="5CE18343" w14:textId="77777777" w:rsidR="00152F65" w:rsidRDefault="00000000" w:rsidP="00890B27">
      <w:pPr>
        <w:pStyle w:val="ListBullet"/>
        <w:spacing w:after="80" w:line="240" w:lineRule="auto"/>
      </w:pPr>
      <w:r>
        <w:rPr>
          <w:b/>
        </w:rPr>
        <w:t xml:space="preserve">Data Management: </w:t>
      </w:r>
      <w:r>
        <w:t>Data Entry, Database Management Systems (DBMS), Accuracy &amp; Record-Keeping</w:t>
      </w:r>
    </w:p>
    <w:p w14:paraId="52758CB6" w14:textId="77777777" w:rsidR="00152F65" w:rsidRDefault="00000000" w:rsidP="00890B27">
      <w:pPr>
        <w:keepNext/>
        <w:spacing w:before="240" w:after="120" w:line="240" w:lineRule="auto"/>
      </w:pPr>
      <w:r>
        <w:rPr>
          <w:b/>
          <w:color w:val="1F3A60"/>
          <w:sz w:val="26"/>
        </w:rPr>
        <w:t>PROJECTS</w:t>
      </w:r>
    </w:p>
    <w:p w14:paraId="02A40720" w14:textId="77777777" w:rsidR="00152F65" w:rsidRDefault="00000000" w:rsidP="00890B27">
      <w:pPr>
        <w:spacing w:after="40" w:line="240" w:lineRule="auto"/>
      </w:pPr>
      <w:r>
        <w:rPr>
          <w:b/>
          <w:sz w:val="23"/>
        </w:rPr>
        <w:t>CodSoft Python Projects</w:t>
      </w:r>
    </w:p>
    <w:p w14:paraId="6D5FE2F2" w14:textId="77777777" w:rsidR="00152F65" w:rsidRDefault="00000000" w:rsidP="00890B27">
      <w:pPr>
        <w:pStyle w:val="ListBullet"/>
        <w:spacing w:after="80" w:line="240" w:lineRule="auto"/>
      </w:pPr>
      <w:r>
        <w:rPr>
          <w:b/>
        </w:rPr>
        <w:t xml:space="preserve">Password Generator: </w:t>
      </w:r>
      <w:r>
        <w:t>Designed and implemented a cryptographically secure random password generator using Python's 'secrets' and 'string' libraries. Configured custom parameters to support dynamic lengths and specific characters (letters, numbers, punctuation) to enforce strong credential requirements.</w:t>
      </w:r>
    </w:p>
    <w:p w14:paraId="1292549B" w14:textId="77777777" w:rsidR="00152F65" w:rsidRDefault="00000000" w:rsidP="00890B27">
      <w:pPr>
        <w:pStyle w:val="ListBullet"/>
        <w:spacing w:after="80" w:line="240" w:lineRule="auto"/>
      </w:pPr>
      <w:r>
        <w:rPr>
          <w:b/>
        </w:rPr>
        <w:t xml:space="preserve">Rock-Paper-Scissors Game: </w:t>
      </w:r>
      <w:r>
        <w:t>Developed a CLI-based interactive game implementing rule engines, score calculations, and condition checking for Rock-Paper-Scissors. Utilized Python's 'random' library to govern computerized choices, with detailed status feedback loops to ensure a smooth gameplay experience.</w:t>
      </w:r>
    </w:p>
    <w:p w14:paraId="104305D5" w14:textId="77777777" w:rsidR="00890B27" w:rsidRDefault="00000000" w:rsidP="00890B27">
      <w:pPr>
        <w:pStyle w:val="ListBullet"/>
        <w:spacing w:after="80" w:line="240" w:lineRule="auto"/>
      </w:pPr>
      <w:r>
        <w:rPr>
          <w:b/>
        </w:rPr>
        <w:t xml:space="preserve">Simple Calculator: </w:t>
      </w:r>
      <w:r>
        <w:t>Created an intuitive arithmetic tool in Python supporting essential operations (addition, subtraction, multiplication, division). Structured clean user prompts, error handling, and basic conditional workflows for robust terminal interactions.</w:t>
      </w:r>
    </w:p>
    <w:p w14:paraId="13B01051" w14:textId="1DEC609C" w:rsidR="00152F65" w:rsidRDefault="00000000" w:rsidP="00890B27">
      <w:pPr>
        <w:pStyle w:val="ListBullet"/>
        <w:numPr>
          <w:ilvl w:val="0"/>
          <w:numId w:val="0"/>
        </w:numPr>
        <w:spacing w:after="80" w:line="240" w:lineRule="auto"/>
      </w:pPr>
      <w:r w:rsidRPr="00890B27">
        <w:rPr>
          <w:b/>
          <w:color w:val="1F3A60"/>
          <w:sz w:val="26"/>
        </w:rPr>
        <w:t>SOFT SKILLS</w:t>
      </w:r>
    </w:p>
    <w:p w14:paraId="03E5A046" w14:textId="77777777" w:rsidR="00890B27" w:rsidRDefault="00000000" w:rsidP="00890B27">
      <w:pPr>
        <w:spacing w:after="160" w:line="240" w:lineRule="auto"/>
      </w:pPr>
      <w:r>
        <w:t>Analytical Thinking &amp; Problem Solving  •  Written &amp; Verbal Communication  •  Adaptability &amp; Quick Learning  •  Attention to Detail  •  Time Management &amp; Organization</w:t>
      </w:r>
    </w:p>
    <w:p w14:paraId="42E7349C" w14:textId="77777777" w:rsidR="00890B27" w:rsidRDefault="00000000" w:rsidP="00890B27">
      <w:pPr>
        <w:spacing w:after="160" w:line="240" w:lineRule="auto"/>
      </w:pPr>
      <w:r>
        <w:rPr>
          <w:b/>
          <w:color w:val="1F3A60"/>
          <w:sz w:val="26"/>
        </w:rPr>
        <w:t>LANGUAGES</w:t>
      </w:r>
    </w:p>
    <w:p w14:paraId="37A3EDA9" w14:textId="5B03FBFE" w:rsidR="00152F65" w:rsidRDefault="00000000" w:rsidP="00890B27">
      <w:pPr>
        <w:spacing w:after="160" w:line="240" w:lineRule="auto"/>
      </w:pPr>
      <w:r>
        <w:rPr>
          <w:b/>
        </w:rPr>
        <w:t xml:space="preserve">English </w:t>
      </w:r>
      <w:r>
        <w:t xml:space="preserve">(Professional Proficiency)      •      </w:t>
      </w:r>
      <w:r>
        <w:rPr>
          <w:b/>
        </w:rPr>
        <w:t xml:space="preserve">Telugu </w:t>
      </w:r>
      <w:r>
        <w:t>(Native)</w:t>
      </w:r>
    </w:p>
    <w:p w14:paraId="26E14590" w14:textId="77777777" w:rsidR="00152F65" w:rsidRDefault="00000000" w:rsidP="00890B27">
      <w:pPr>
        <w:keepNext/>
        <w:spacing w:before="240" w:after="120" w:line="240" w:lineRule="auto"/>
      </w:pPr>
      <w:r>
        <w:rPr>
          <w:b/>
          <w:color w:val="1F3A60"/>
          <w:sz w:val="26"/>
        </w:rPr>
        <w:t>INTERESTS &amp; HOBBIES</w:t>
      </w:r>
    </w:p>
    <w:p w14:paraId="2B365EA2" w14:textId="77777777" w:rsidR="00152F65" w:rsidRDefault="00000000" w:rsidP="00890B27">
      <w:pPr>
        <w:spacing w:after="160" w:line="240" w:lineRule="auto"/>
      </w:pPr>
      <w:r>
        <w:t>Exploring AI/ML technologies and their practical real-world applications  •  Logical Puzzles &amp; Problem-Solving Games</w:t>
      </w:r>
    </w:p>
    <w:sectPr w:rsidR="00152F6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714571">
    <w:abstractNumId w:val="8"/>
  </w:num>
  <w:num w:numId="2" w16cid:durableId="1275092799">
    <w:abstractNumId w:val="6"/>
  </w:num>
  <w:num w:numId="3" w16cid:durableId="275254871">
    <w:abstractNumId w:val="5"/>
  </w:num>
  <w:num w:numId="4" w16cid:durableId="1084062605">
    <w:abstractNumId w:val="4"/>
  </w:num>
  <w:num w:numId="5" w16cid:durableId="1195382231">
    <w:abstractNumId w:val="7"/>
  </w:num>
  <w:num w:numId="6" w16cid:durableId="360127011">
    <w:abstractNumId w:val="3"/>
  </w:num>
  <w:num w:numId="7" w16cid:durableId="2013872623">
    <w:abstractNumId w:val="2"/>
  </w:num>
  <w:num w:numId="8" w16cid:durableId="1413694658">
    <w:abstractNumId w:val="1"/>
  </w:num>
  <w:num w:numId="9" w16cid:durableId="28011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F65"/>
    <w:rsid w:val="0029639D"/>
    <w:rsid w:val="00326F90"/>
    <w:rsid w:val="004B57CB"/>
    <w:rsid w:val="00890B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DB065"/>
  <w14:defaultImageDpi w14:val="300"/>
  <w15:docId w15:val="{F84870E7-A407-4D96-AE0B-D5B80A28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Saisiri Koona</cp:lastModifiedBy>
  <cp:revision>2</cp:revision>
  <dcterms:created xsi:type="dcterms:W3CDTF">2013-12-23T23:15:00Z</dcterms:created>
  <dcterms:modified xsi:type="dcterms:W3CDTF">2026-07-14T12:14:00Z</dcterms:modified>
  <cp:category/>
</cp:coreProperties>
</file>